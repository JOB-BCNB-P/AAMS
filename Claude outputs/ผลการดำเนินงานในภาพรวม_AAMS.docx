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bCs/>
        </w:rPr>
        <w:t>๗. ผลการดำเนินงานในภาพรวม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b/>
                <w:bCs/>
              </w:rPr>
              <w:t>ขั้นตอนและกระบวนการ</w:t>
            </w:r>
          </w:p>
          <w:p>
            <w:pPr>
              <w:jc w:val="center"/>
            </w:pPr>
            <w:r>
              <w:rPr>
                <w:b w:val="0"/>
              </w:rPr>
              <w:t>(ให้ระบุวิธีการดำเนินงานตามในโครงการ)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bCs/>
              </w:rPr>
              <w:t>ผลการดำเนินงาน</w:t>
            </w:r>
          </w:p>
          <w:p>
            <w:pPr>
              <w:jc w:val="center"/>
            </w:pPr>
            <w:r>
              <w:rPr>
                <w:b w:val="0"/>
              </w:rPr>
              <w:t>(ให้ระบุการดำเนินงานว่า ได้ทำอะไร/ที่ไหน/อย่างไร/ ผลงานเป็นอย่างไร)</w:t>
            </w:r>
          </w:p>
        </w:tc>
      </w:tr>
      <w:tr>
        <w:tc>
          <w:tcPr>
            <w:tcW w:type="dxa" w:w="4252"/>
          </w:tcPr>
          <w:p>
            <w:r>
              <w:t>1. ศึกษาและรวบรวมข้อมูลจากระบบ Google Sheets เดิม รวมถึงศึกษาระบบ AI ที่ช่วยเขียนโค้ดจากอินเทอร์เน็ต</w:t>
            </w:r>
          </w:p>
        </w:tc>
        <w:tc>
          <w:tcPr>
            <w:tcW w:type="dxa" w:w="4819"/>
          </w:tcPr>
          <w:p>
            <w:r>
              <w:t>ศึกษาระบบติดตามการจัดส่ง มคอ. เดิมที่ใช้ Google Sheets และค้นหาตัวอย่างหน้าตาระบบจากเว็บไซต์ต่าง ๆ รวมถึงศึกษาเครื่องมือ AI ที่ช่วยเขียนโค้ด ผลคือได้แนวทางพัฒนาเป็น Dashboard ที่เชื่อมกับฐานข้อมูลหลังบ้าน</w:t>
            </w:r>
          </w:p>
        </w:tc>
      </w:tr>
      <w:tr>
        <w:tc>
          <w:tcPr>
            <w:tcW w:type="dxa" w:w="4252"/>
          </w:tcPr>
          <w:p>
            <w:r>
              <w:t>2. กำหนดวัตถุประสงค์ ขอบเขต และความต้องการของระบบ</w:t>
            </w:r>
          </w:p>
        </w:tc>
        <w:tc>
          <w:tcPr>
            <w:tcW w:type="dxa" w:w="4819"/>
          </w:tcPr>
          <w:p>
            <w:r>
              <w:t>สอบถามงานทะเบียนว่าระบบเดิมมีข้อมูลใดบ้าง รวมถึงวิธีจัดเก็บ รูปแบบรายงาน และสถานะการจัดส่ง ได้ขอบเขตข้อมูลหลัก 11 กลุ่ม เช่น ข้อมูลนักศึกษา อาจารย์ รายวิชา ปฏิทินการศึกษา ผลการศึกษา และผลสอบภาษาอังกฤษ ทั้งนี้ตัดสินใจแยกการติดตามสถานะการส่งไปทำเป็นแดชบอร์ดสาธารณะ เพื่อให้ติดตามได้โดยไม่ต้องเข้าสู่ระบบ</w:t>
            </w:r>
          </w:p>
        </w:tc>
      </w:tr>
      <w:tr>
        <w:tc>
          <w:tcPr>
            <w:tcW w:type="dxa" w:w="4252"/>
          </w:tcPr>
          <w:p>
            <w:r>
              <w:t>3. ออกแบบ Prompt สำหรับพัฒนาระบบ (โครงสร้างข้อมูล บทบาทและสิทธิ์ ขั้นตอนการทำงาน และโครงสร้างฐานข้อมูล)</w:t>
            </w:r>
          </w:p>
        </w:tc>
        <w:tc>
          <w:tcPr>
            <w:tcW w:type="dxa" w:w="4819"/>
          </w:tcPr>
          <w:p>
            <w:r>
              <w:t>จัดทำ Prompt ที่กำหนดโครงสร้างข้อมูลหลัก บทบาทผู้ใช้ 6 ระดับ (ผู้ดูแลระบบ เจ้าหน้าที่งานวิชาการ ผู้บริหาร อาจารย์ อาจารย์ประจำชั้น และนักศึกษา) และขั้นตอนการทำงานให้ตรงกับงานจริง ระยะแรกใช้ Google Sheets เป็นฐานข้อมูล</w:t>
            </w:r>
          </w:p>
        </w:tc>
      </w:tr>
      <w:tr>
        <w:tc>
          <w:tcPr>
            <w:tcW w:type="dxa" w:w="4252"/>
          </w:tcPr>
          <w:p>
            <w:r>
              <w:t>4. นำ Prompt ส่งให้ Canva AI สร้างหน้าจอการใช้งาน (Frontend)</w:t>
            </w:r>
          </w:p>
        </w:tc>
        <w:tc>
          <w:tcPr>
            <w:tcW w:type="dxa" w:w="4819"/>
          </w:tcPr>
          <w:p>
            <w:r>
              <w:t>ได้หน้าจอต้นแบบ (DEMO) สำหรับทดลองแนวคิดและรูปแบบการใช้งาน ก่อนพัฒนาให้ใช้งานได้จริง</w:t>
            </w:r>
          </w:p>
        </w:tc>
      </w:tr>
      <w:tr>
        <w:tc>
          <w:tcPr>
            <w:tcW w:type="dxa" w:w="4252"/>
          </w:tcPr>
          <w:p>
            <w:r>
              <w:t>5. ใช้ Claude AI และ Google Antigravity ปรับโค้ดให้ใช้งานได้จริง และเพิ่มฟังก์ชันที่เชื่อมกับฐานข้อมูล</w:t>
            </w:r>
          </w:p>
        </w:tc>
        <w:tc>
          <w:tcPr>
            <w:tcW w:type="dxa" w:w="4819"/>
          </w:tcPr>
          <w:p>
            <w:r>
              <w:t>เขียน Prompt ใหม่เพื่อปรับโค้ดทีละฟังก์ชัน และให้ Claude สร้างแม่แบบฐานข้อมูลหลังบ้าน ใช้ ChatGPT (Plus) ช่วยปรับ Animation และนำแนวคิด UX/UI จาก TikTok มาปรับปุ่มกดและหน้าโหลดข้อมูล ผลคือระบบมีเมนูหลัก 14 กลุ่ม เช่น ระบบทะเบียน ผลการศึกษา ติดตามการส่ง 4 ประเภท ปฏิทินกิจกรรมวิชาการ และแบบประเมินความพึงพอใจ</w:t>
            </w:r>
          </w:p>
        </w:tc>
      </w:tr>
      <w:tr>
        <w:tc>
          <w:tcPr>
            <w:tcW w:type="dxa" w:w="4252"/>
          </w:tcPr>
          <w:p>
            <w:r>
              <w:t>6. นำโค้ดที่ปรับแต่งแล้วไปสร้างเป็นเว็บไซต์บน GitHub</w:t>
            </w:r>
          </w:p>
        </w:tc>
        <w:tc>
          <w:tcPr>
            <w:tcW w:type="dxa" w:w="4819"/>
          </w:tcPr>
          <w:p>
            <w:r>
              <w:t>ตั้งค่าให้เว็บไซต์เผยแพร่บน GitHub Pages อัตโนมัติทุกครั้งที่แก้ไขโค้ด พร้อมให้ระบบตรวจก่อนเผยแพร่ว่าไม่มีคีย์ลับ และไม่มีไฟล์ข้อมูลส่วนบุคคล (CSV/Excel) หลุดขึ้นไป</w:t>
            </w:r>
          </w:p>
        </w:tc>
      </w:tr>
      <w:tr>
        <w:tc>
          <w:tcPr>
            <w:tcW w:type="dxa" w:w="4252"/>
          </w:tcPr>
          <w:p>
            <w:r>
              <w:t>7. ทดสอบการทำงานของเว็บไซต์ ทั้งความถูกต้อง ความเสถียร และความสะดวกในการใช้งาน</w:t>
            </w:r>
          </w:p>
        </w:tc>
        <w:tc>
          <w:tcPr>
            <w:tcW w:type="dxa" w:w="4819"/>
          </w:tcPr>
          <w:p>
            <w:r>
              <w:t>ทดสอบกับเจ้าหน้าที่งานวิชาการ แล้วนำเสนอรองผู้อำนวยการด้านวิชาการ พร้อมจัดทำชุดทดสอบอัตโนมัติ 6 ชุด การทดสอบใช้เวลานาน เพราะผู้พัฒนาไม่ได้เขียนโค้ดเองและ Claude AI Pro มีโควตาการใช้งานจำกัด</w:t>
            </w:r>
          </w:p>
        </w:tc>
      </w:tr>
      <w:tr>
        <w:tc>
          <w:tcPr>
            <w:tcW w:type="dxa" w:w="4252"/>
          </w:tcPr>
          <w:p>
            <w:r>
              <w:t>8. ปรับปรุงแก้ไขเพิ่มเติมโดยใช้ Claude AI และ Google Antigravity</w:t>
            </w:r>
          </w:p>
        </w:tc>
        <w:tc>
          <w:tcPr>
            <w:tcW w:type="dxa" w:w="4819"/>
          </w:tcPr>
          <w:p>
            <w:r>
              <w:t>ปรับปรุงโค้ดต่อเนื่อง 123 ครั้ง (27 ส.ค. – 29 ก.ย. 2569) โดยย้ายฐานข้อมูลจาก Google Sheets ไปใช้ Supabase เมื่อ 27 ส.ค. 2569 เปลี่ยนให้ทุกบทบาทเข้าระบบด้วยบัญชี Google @bcn.ac.th ปรับให้ใช้งานได้ทุกอุปกรณ์ (แก้ปัญหาการแสดงผลบน iPad) และขยายบทบาทผู้ใช้เป็น 9 บทบาท</w:t>
            </w:r>
          </w:p>
        </w:tc>
      </w:tr>
      <w:tr>
        <w:tc>
          <w:tcPr>
            <w:tcW w:type="dxa" w:w="4252"/>
          </w:tcPr>
          <w:p>
            <w:r>
              <w:t>9. เผยแพร่ระบบบริหารจัดการงานวิชาการผ่านเว็บไซต์ของงานวิชาการ</w:t>
            </w:r>
          </w:p>
        </w:tc>
        <w:tc>
          <w:tcPr>
            <w:tcW w:type="dxa" w:w="4819"/>
          </w:tcPr>
          <w:p>
            <w:r>
              <w:t>เผยแพร่ระบบที่ https://job-bcnb-p.github.io/AAMS/ ให้ผู้ใช้ทั้ง 9 บทบาทเข้าใช้งานได้ตามสิทธิ์ของตน</w:t>
            </w:r>
          </w:p>
        </w:tc>
      </w:tr>
      <w:tr>
        <w:tc>
          <w:tcPr>
            <w:tcW w:type="dxa" w:w="4252"/>
          </w:tcPr>
          <w:p>
            <w:r>
              <w:t>10. จัดทำคู่มือการใช้งานระบบสำหรับคณาจารย์ นักศึกษา และบุคลากรที่เกี่ยวข้อง</w:t>
            </w:r>
          </w:p>
        </w:tc>
        <w:tc>
          <w:tcPr>
            <w:tcW w:type="dxa" w:w="4819"/>
          </w:tcPr>
          <w:p>
            <w:r>
              <w:t>จัดทำคู่มือการใช้งานสำหรับนักศึกษาแล้ว ส่วนคู่มือสำหรับคณาจารย์และบุคลากร [ระบุสถานะ]</w:t>
            </w:r>
          </w:p>
        </w:tc>
      </w:tr>
      <w:tr>
        <w:tc>
          <w:tcPr>
            <w:tcW w:type="dxa" w:w="4252"/>
          </w:tcPr>
          <w:p>
            <w:r>
              <w:t>11. ติดตามและประเมินผลการใช้งานและประสิทธิภาพของระบบ พร้อมรวบรวมข้อเสนอแนะ</w:t>
            </w:r>
          </w:p>
        </w:tc>
        <w:tc>
          <w:tcPr>
            <w:tcW w:type="dxa" w:w="4819"/>
          </w:tcPr>
          <w:p>
            <w:r>
              <w:t>อยู่ระหว่างติดตามและประเมินผล โดยใช้แบบประเมินความพึงพอใจที่มีอยู่ในระบบ ซึ่งคำนวณค่าเฉลี่ยและส่วนเบี่ยงเบนมาตรฐานให้อัตโนมัติ เพื่อวัดตัวชี้วัด “ความพึงพอใจระดับดีขึ้นไป ≥ ร้อยละ 80” (ผลการประเมิน: [รอผล]) นอกจากนี้กำลังพัฒนาและทดสอบระบบการลาของนักศึกษา ระบบประเมินผลหลักสูตร PLOs ระบบประเมินผลรายวิชา และระบบภาระงานนักศึกษาเพิ่มเติม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H SarabunPSK" w:hAnsi="TH SarabunPSK" w:cs="TH SarabunPSK" w:eastAsia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